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MS明朝" w:hAnsi="MS明朝" w:eastAsia="MS明朝"/>
          <w:b w:val="0"/>
          <w:sz w:val="21"/>
        </w:rPr>
        <w:t>○○株式会社</w:t>
      </w:r>
    </w:p>
    <w:p>
      <w:pPr>
        <w:jc w:val="right"/>
      </w:pPr>
      <w:r>
        <w:rPr>
          <w:rFonts w:ascii="MS明朝" w:hAnsi="MS明朝" w:eastAsia="MS明朝"/>
          <w:b w:val="0"/>
          <w:sz w:val="21"/>
        </w:rPr>
        <w:t>代表取締役　○○　○○　殿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 </w:t>
      </w:r>
    </w:p>
    <w:p>
      <w:pPr>
        <w:jc w:val="right"/>
      </w:pPr>
      <w:r>
        <w:rPr>
          <w:rFonts w:ascii="MS明朝" w:hAnsi="MS明朝" w:eastAsia="MS明朝"/>
          <w:b w:val="0"/>
          <w:sz w:val="21"/>
        </w:rPr>
        <w:t>令和　　年　　月　　日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 </w:t>
      </w:r>
    </w:p>
    <w:p>
      <w:pPr>
        <w:jc w:val="right"/>
      </w:pPr>
      <w:r>
        <w:rPr>
          <w:rFonts w:ascii="MS明朝" w:hAnsi="MS明朝" w:eastAsia="MS明朝"/>
          <w:b w:val="0"/>
          <w:sz w:val="21"/>
        </w:rPr>
        <w:t>〒○○○－○○○○</w:t>
      </w:r>
    </w:p>
    <w:p>
      <w:pPr>
        <w:jc w:val="right"/>
      </w:pPr>
      <w:r>
        <w:rPr>
          <w:rFonts w:ascii="MS明朝" w:hAnsi="MS明朝" w:eastAsia="MS明朝"/>
          <w:b w:val="0"/>
          <w:sz w:val="21"/>
        </w:rPr>
        <w:t>○○県○○市○○町○丁目○番○号</w:t>
      </w:r>
    </w:p>
    <w:p>
      <w:pPr>
        <w:jc w:val="right"/>
      </w:pPr>
      <w:r>
        <w:rPr>
          <w:rFonts w:ascii="MS明朝" w:hAnsi="MS明朝" w:eastAsia="MS明朝"/>
          <w:b w:val="0"/>
          <w:sz w:val="21"/>
        </w:rPr>
        <w:t>○○　○○　㊞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 </w:t>
      </w:r>
    </w:p>
    <w:p>
      <w:pPr>
        <w:jc w:val="center"/>
      </w:pPr>
      <w:r>
        <w:rPr>
          <w:rFonts w:ascii="MS明朝" w:hAnsi="MS明朝" w:eastAsia="MS明朝"/>
          <w:b/>
          <w:sz w:val="21"/>
        </w:rPr>
        <w:t>通　知　書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 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>拝啓　時下ますますご清栄のこととお慶び申し上げます。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 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　さて、私（以下「通知人」といいます。）は、貴社との間において、令和　　年　　月　　日付けで○○契約（以下「本契約」といいます。）を締結しておりますが、下記の事由により、本契約を解除する旨を通知いたします。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 </w:t>
      </w:r>
    </w:p>
    <w:p>
      <w:pPr>
        <w:jc w:val="center"/>
      </w:pPr>
      <w:r>
        <w:rPr>
          <w:rFonts w:ascii="MS明朝" w:hAnsi="MS明朝" w:eastAsia="MS明朝"/>
          <w:b/>
          <w:sz w:val="21"/>
        </w:rPr>
        <w:t>記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 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>１　解除事由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　貴社は、本契約第○条に基づき、令和　　年　　月　　日までに○○の義務を履行すべきところ、同日を経過した現在においても、当該義務を履行しておりません。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 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>２　解除の意思表示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　以上の事由により、通知人は、本書面をもって本契約を解除いたします。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 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>３　対応のお願い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　本書面到達後○日以内に、○○○○○○（金　　　　円也）を下記口座へお振り込みくださいますようお願いいたします。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 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　なお、上記期限内にご対応いただけない場合は、法的手段を講じることも検討いたしますので、ご了承ください。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 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　　　　　　　振込先口座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　　　　　　　○○銀行　○○支店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　　　　　　　普通預金　口座番号　○○○○○○○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　　　　　　　口座名義　○○　○○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 </w:t>
      </w:r>
    </w:p>
    <w:p>
      <w:pPr>
        <w:jc w:val="left"/>
      </w:pPr>
      <w:r>
        <w:rPr>
          <w:rFonts w:ascii="MS明朝" w:hAnsi="MS明朝" w:eastAsia="MS明朝"/>
          <w:b w:val="0"/>
          <w:sz w:val="21"/>
        </w:rPr>
        <w:t xml:space="preserve">　　　　　　　　　　　　　　　　　　　　　　　　　　　　　　　以上</w:t>
      </w:r>
    </w:p>
    <w:sectPr w:rsidR="00FC693F" w:rsidRPr="0006063C" w:rsidSect="00034616">
      <w:pgSz w:w="11906" w:h="16838"/>
      <w:pgMar w:top="850" w:right="850" w:bottom="396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明朝" w:hAnsi="MS明朝" w:eastAsia="MS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